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rHeight w:hRule="auto"/>
        </w:trPr>
        <w:tc>
          <w:tcPr>
            <w:tcW w:type="dxa" w:w="5256"/>
          </w:tcPr>
          <w:p/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22531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253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uto"/>
        </w:trPr>
        <w:tc>
          <w:tcPr>
            <w:tcW w:type="dxa" w:w="5256"/>
          </w:tcPr>
          <w:p/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rPr>
                <w:rFonts w:ascii="NYU Perstare" w:hAnsi="NYU Perstare"/>
                <w:b w:val="0"/>
                <w:sz w:val="12"/>
              </w:rPr>
              <w:t>MUSIC AND PERFORMING ARTS PROFESSIONS</w:t>
            </w:r>
          </w:p>
        </w:tc>
      </w:tr>
      <w:tr>
        <w:trPr>
          <w:trHeight w:val="360" w:hRule="exact"/>
        </w:trPr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rPr>
                <w:rFonts w:ascii="NYU Perstare" w:hAnsi="NYU Perstare"/>
                <w:b w:val="0"/>
              </w:rPr>
              <w:t>Support</w:t>
            </w:r>
          </w:p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rPr>
                <w:rFonts w:ascii="NYU Perstare" w:hAnsi="NYU Perstare"/>
                <w:b w:val="0"/>
              </w:rPr>
              <w:t>Room Instructions</w:t>
            </w:r>
          </w:p>
        </w:tc>
      </w:tr>
      <w:tr>
        <w:trPr>
          <w:trHeight w:val="4176" w:hRule="exact"/>
        </w:trPr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253218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5321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253218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5321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30" w:hRule="exact"/>
        </w:trPr>
        <w:tc>
          <w:tcPr>
            <w:tcW w:type="dxa" w:w="5256"/>
          </w:tcPr>
          <w:p>
            <w:pPr>
              <w:spacing w:before="0" w:after="0" w:line="240" w:lineRule="auto"/>
            </w:pPr>
          </w:p>
        </w:tc>
        <w:tc>
          <w:tcPr>
            <w:tcW w:type="dxa" w:w="5256"/>
          </w:tcPr>
          <w:p>
            <w:pPr>
              <w:spacing w:before="0" w:after="0" w:line="240" w:lineRule="auto"/>
            </w:pPr>
          </w:p>
        </w:tc>
      </w:tr>
      <w:tr>
        <w:trPr>
          <w:trHeight w:val="230" w:hRule="exact"/>
        </w:trPr>
        <w:tc>
          <w:tcPr>
            <w:tcW w:type="dxa" w:w="5256"/>
          </w:tcPr>
          <w:p>
            <w:pPr>
              <w:spacing w:before="0" w:after="0" w:line="240" w:lineRule="auto"/>
            </w:pPr>
          </w:p>
        </w:tc>
        <w:tc>
          <w:tcPr>
            <w:tcW w:type="dxa" w:w="5256"/>
          </w:tcPr>
          <w:p>
            <w:pPr>
              <w:spacing w:before="0" w:after="0" w:line="240" w:lineRule="auto"/>
            </w:pPr>
          </w:p>
        </w:tc>
      </w:tr>
      <w:tr>
        <w:trPr>
          <w:trHeight w:val="360" w:hRule="exact"/>
        </w:trPr>
        <w:tc>
          <w:tcPr>
            <w:tcW w:type="dxa" w:w="5256"/>
          </w:tcPr>
          <w:p/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rPr>
                <w:rFonts w:ascii="NYU Perstare" w:hAnsi="NYU Perstare"/>
                <w:b/>
              </w:rPr>
              <w:t>Room 560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rHeight w:hRule="auto"/>
        </w:trPr>
        <w:tc>
          <w:tcPr>
            <w:tcW w:type="dxa" w:w="5256"/>
          </w:tcPr>
          <w:p/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22531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253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uto"/>
        </w:trPr>
        <w:tc>
          <w:tcPr>
            <w:tcW w:type="dxa" w:w="5256"/>
          </w:tcPr>
          <w:p/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rPr>
                <w:rFonts w:ascii="NYU Perstare" w:hAnsi="NYU Perstare"/>
                <w:b w:val="0"/>
                <w:sz w:val="12"/>
              </w:rPr>
              <w:t>MUSIC AND PERFORMING ARTS PROFESSIONS</w:t>
            </w:r>
          </w:p>
        </w:tc>
      </w:tr>
      <w:tr>
        <w:trPr>
          <w:trHeight w:val="360" w:hRule="exact"/>
        </w:trPr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rPr>
                <w:rFonts w:ascii="NYU Perstare" w:hAnsi="NYU Perstare"/>
                <w:b w:val="0"/>
              </w:rPr>
              <w:t>Support</w:t>
            </w:r>
          </w:p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rPr>
                <w:rFonts w:ascii="NYU Perstare" w:hAnsi="NYU Perstare"/>
                <w:b w:val="0"/>
              </w:rPr>
              <w:t>Room Instructions</w:t>
            </w:r>
          </w:p>
        </w:tc>
      </w:tr>
      <w:tr>
        <w:trPr>
          <w:trHeight w:val="4176" w:hRule="exact"/>
        </w:trPr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253218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5321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253218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5321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30" w:hRule="exact"/>
        </w:trPr>
        <w:tc>
          <w:tcPr>
            <w:tcW w:type="dxa" w:w="5256"/>
          </w:tcPr>
          <w:p>
            <w:pPr>
              <w:spacing w:before="0" w:after="0" w:line="240" w:lineRule="auto"/>
            </w:pPr>
          </w:p>
        </w:tc>
        <w:tc>
          <w:tcPr>
            <w:tcW w:type="dxa" w:w="5256"/>
          </w:tcPr>
          <w:p>
            <w:pPr>
              <w:spacing w:before="0" w:after="0" w:line="240" w:lineRule="auto"/>
            </w:pPr>
          </w:p>
        </w:tc>
      </w:tr>
      <w:tr>
        <w:trPr>
          <w:trHeight w:val="230" w:hRule="exact"/>
        </w:trPr>
        <w:tc>
          <w:tcPr>
            <w:tcW w:type="dxa" w:w="5256"/>
          </w:tcPr>
          <w:p>
            <w:pPr>
              <w:spacing w:before="0" w:after="0" w:line="240" w:lineRule="auto"/>
            </w:pPr>
          </w:p>
        </w:tc>
        <w:tc>
          <w:tcPr>
            <w:tcW w:type="dxa" w:w="5256"/>
          </w:tcPr>
          <w:p>
            <w:pPr>
              <w:spacing w:before="0" w:after="0" w:line="240" w:lineRule="auto"/>
            </w:pPr>
          </w:p>
        </w:tc>
      </w:tr>
      <w:tr>
        <w:trPr>
          <w:trHeight w:val="360" w:hRule="exact"/>
        </w:trPr>
        <w:tc>
          <w:tcPr>
            <w:tcW w:type="dxa" w:w="5256"/>
          </w:tcPr>
          <w:p/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rPr>
                <w:rFonts w:ascii="NYU Perstare" w:hAnsi="NYU Perstare"/>
                <w:b/>
              </w:rPr>
              <w:t>Room 562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rHeight w:hRule="auto"/>
        </w:trPr>
        <w:tc>
          <w:tcPr>
            <w:tcW w:type="dxa" w:w="5256"/>
          </w:tcPr>
          <w:p/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22531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253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uto"/>
        </w:trPr>
        <w:tc>
          <w:tcPr>
            <w:tcW w:type="dxa" w:w="5256"/>
          </w:tcPr>
          <w:p/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rPr>
                <w:rFonts w:ascii="NYU Perstare" w:hAnsi="NYU Perstare"/>
                <w:b w:val="0"/>
                <w:sz w:val="12"/>
              </w:rPr>
              <w:t>MUSIC AND PERFORMING ARTS PROFESSIONS</w:t>
            </w:r>
          </w:p>
        </w:tc>
      </w:tr>
      <w:tr>
        <w:trPr>
          <w:trHeight w:val="360" w:hRule="exact"/>
        </w:trPr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rPr>
                <w:rFonts w:ascii="NYU Perstare" w:hAnsi="NYU Perstare"/>
                <w:b w:val="0"/>
              </w:rPr>
              <w:t>Support</w:t>
            </w:r>
          </w:p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rPr>
                <w:rFonts w:ascii="NYU Perstare" w:hAnsi="NYU Perstare"/>
                <w:b w:val="0"/>
              </w:rPr>
              <w:t>Room Instructions</w:t>
            </w:r>
          </w:p>
        </w:tc>
      </w:tr>
      <w:tr>
        <w:trPr>
          <w:trHeight w:val="4176" w:hRule="exact"/>
        </w:trPr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253218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5321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253218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5321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30" w:hRule="exact"/>
        </w:trPr>
        <w:tc>
          <w:tcPr>
            <w:tcW w:type="dxa" w:w="5256"/>
          </w:tcPr>
          <w:p>
            <w:pPr>
              <w:spacing w:before="0" w:after="0" w:line="240" w:lineRule="auto"/>
            </w:pPr>
          </w:p>
        </w:tc>
        <w:tc>
          <w:tcPr>
            <w:tcW w:type="dxa" w:w="5256"/>
          </w:tcPr>
          <w:p>
            <w:pPr>
              <w:spacing w:before="0" w:after="0" w:line="240" w:lineRule="auto"/>
            </w:pPr>
          </w:p>
        </w:tc>
      </w:tr>
      <w:tr>
        <w:trPr>
          <w:trHeight w:val="230" w:hRule="exact"/>
        </w:trPr>
        <w:tc>
          <w:tcPr>
            <w:tcW w:type="dxa" w:w="5256"/>
          </w:tcPr>
          <w:p>
            <w:pPr>
              <w:spacing w:before="0" w:after="0" w:line="240" w:lineRule="auto"/>
            </w:pPr>
          </w:p>
        </w:tc>
        <w:tc>
          <w:tcPr>
            <w:tcW w:type="dxa" w:w="5256"/>
          </w:tcPr>
          <w:p>
            <w:pPr>
              <w:spacing w:before="0" w:after="0" w:line="240" w:lineRule="auto"/>
            </w:pPr>
          </w:p>
        </w:tc>
      </w:tr>
      <w:tr>
        <w:trPr>
          <w:trHeight w:val="360" w:hRule="exact"/>
        </w:trPr>
        <w:tc>
          <w:tcPr>
            <w:tcW w:type="dxa" w:w="5256"/>
          </w:tcPr>
          <w:p/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rPr>
                <w:rFonts w:ascii="NYU Perstare" w:hAnsi="NYU Perstare"/>
                <w:b/>
              </w:rPr>
              <w:t>Room 570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rHeight w:hRule="auto"/>
        </w:trPr>
        <w:tc>
          <w:tcPr>
            <w:tcW w:type="dxa" w:w="5256"/>
          </w:tcPr>
          <w:p/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22531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253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uto"/>
        </w:trPr>
        <w:tc>
          <w:tcPr>
            <w:tcW w:type="dxa" w:w="5256"/>
          </w:tcPr>
          <w:p/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rPr>
                <w:rFonts w:ascii="NYU Perstare" w:hAnsi="NYU Perstare"/>
                <w:b w:val="0"/>
                <w:sz w:val="12"/>
              </w:rPr>
              <w:t>MUSIC AND PERFORMING ARTS PROFESSIONS</w:t>
            </w:r>
          </w:p>
        </w:tc>
      </w:tr>
      <w:tr>
        <w:trPr>
          <w:trHeight w:val="360" w:hRule="exact"/>
        </w:trPr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rPr>
                <w:rFonts w:ascii="NYU Perstare" w:hAnsi="NYU Perstare"/>
                <w:b w:val="0"/>
              </w:rPr>
              <w:t>Support</w:t>
            </w:r>
          </w:p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rPr>
                <w:rFonts w:ascii="NYU Perstare" w:hAnsi="NYU Perstare"/>
                <w:b w:val="0"/>
              </w:rPr>
              <w:t>Room Instructions</w:t>
            </w:r>
          </w:p>
        </w:tc>
      </w:tr>
      <w:tr>
        <w:trPr>
          <w:trHeight w:val="4176" w:hRule="exact"/>
        </w:trPr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253218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5321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253218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5321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30" w:hRule="exact"/>
        </w:trPr>
        <w:tc>
          <w:tcPr>
            <w:tcW w:type="dxa" w:w="5256"/>
          </w:tcPr>
          <w:p>
            <w:pPr>
              <w:spacing w:before="0" w:after="0" w:line="240" w:lineRule="auto"/>
            </w:pPr>
          </w:p>
        </w:tc>
        <w:tc>
          <w:tcPr>
            <w:tcW w:type="dxa" w:w="5256"/>
          </w:tcPr>
          <w:p>
            <w:pPr>
              <w:spacing w:before="0" w:after="0" w:line="240" w:lineRule="auto"/>
            </w:pPr>
          </w:p>
        </w:tc>
      </w:tr>
      <w:tr>
        <w:trPr>
          <w:trHeight w:val="230" w:hRule="exact"/>
        </w:trPr>
        <w:tc>
          <w:tcPr>
            <w:tcW w:type="dxa" w:w="5256"/>
          </w:tcPr>
          <w:p>
            <w:pPr>
              <w:spacing w:before="0" w:after="0" w:line="240" w:lineRule="auto"/>
            </w:pPr>
          </w:p>
        </w:tc>
        <w:tc>
          <w:tcPr>
            <w:tcW w:type="dxa" w:w="5256"/>
          </w:tcPr>
          <w:p>
            <w:pPr>
              <w:spacing w:before="0" w:after="0" w:line="240" w:lineRule="auto"/>
            </w:pPr>
          </w:p>
        </w:tc>
      </w:tr>
      <w:tr>
        <w:trPr>
          <w:trHeight w:val="360" w:hRule="exact"/>
        </w:trPr>
        <w:tc>
          <w:tcPr>
            <w:tcW w:type="dxa" w:w="5256"/>
          </w:tcPr>
          <w:p/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rPr>
                <w:rFonts w:ascii="NYU Perstare" w:hAnsi="NYU Perstare"/>
                <w:b/>
              </w:rPr>
              <w:t>Room 582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rHeight w:hRule="auto"/>
        </w:trPr>
        <w:tc>
          <w:tcPr>
            <w:tcW w:type="dxa" w:w="5256"/>
          </w:tcPr>
          <w:p/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225311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253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uto"/>
        </w:trPr>
        <w:tc>
          <w:tcPr>
            <w:tcW w:type="dxa" w:w="5256"/>
          </w:tcPr>
          <w:p/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rPr>
                <w:rFonts w:ascii="NYU Perstare" w:hAnsi="NYU Perstare"/>
                <w:b w:val="0"/>
                <w:sz w:val="12"/>
              </w:rPr>
              <w:t>MUSIC AND PERFORMING ARTS PROFESSIONS</w:t>
            </w:r>
          </w:p>
        </w:tc>
      </w:tr>
      <w:tr>
        <w:trPr>
          <w:trHeight w:val="360" w:hRule="exact"/>
        </w:trPr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rPr>
                <w:rFonts w:ascii="NYU Perstare" w:hAnsi="NYU Perstare"/>
                <w:b w:val="0"/>
              </w:rPr>
              <w:t>Support</w:t>
            </w:r>
          </w:p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rPr>
                <w:rFonts w:ascii="NYU Perstare" w:hAnsi="NYU Perstare"/>
                <w:b w:val="0"/>
              </w:rPr>
              <w:t>Room Instructions</w:t>
            </w:r>
          </w:p>
        </w:tc>
      </w:tr>
      <w:tr>
        <w:trPr>
          <w:trHeight w:val="4176" w:hRule="exact"/>
        </w:trPr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2532185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5321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2532185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5321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30" w:hRule="exact"/>
        </w:trPr>
        <w:tc>
          <w:tcPr>
            <w:tcW w:type="dxa" w:w="5256"/>
          </w:tcPr>
          <w:p>
            <w:pPr>
              <w:spacing w:before="0" w:after="0" w:line="240" w:lineRule="auto"/>
            </w:pPr>
          </w:p>
        </w:tc>
        <w:tc>
          <w:tcPr>
            <w:tcW w:type="dxa" w:w="5256"/>
          </w:tcPr>
          <w:p>
            <w:pPr>
              <w:spacing w:before="0" w:after="0" w:line="240" w:lineRule="auto"/>
            </w:pPr>
          </w:p>
        </w:tc>
      </w:tr>
      <w:tr>
        <w:trPr>
          <w:trHeight w:val="230" w:hRule="exact"/>
        </w:trPr>
        <w:tc>
          <w:tcPr>
            <w:tcW w:type="dxa" w:w="5256"/>
          </w:tcPr>
          <w:p>
            <w:pPr>
              <w:spacing w:before="0" w:after="0" w:line="240" w:lineRule="auto"/>
            </w:pPr>
          </w:p>
        </w:tc>
        <w:tc>
          <w:tcPr>
            <w:tcW w:type="dxa" w:w="5256"/>
          </w:tcPr>
          <w:p>
            <w:pPr>
              <w:spacing w:before="0" w:after="0" w:line="240" w:lineRule="auto"/>
            </w:pPr>
          </w:p>
        </w:tc>
      </w:tr>
      <w:tr>
        <w:trPr>
          <w:trHeight w:val="360" w:hRule="exact"/>
        </w:trPr>
        <w:tc>
          <w:tcPr>
            <w:tcW w:type="dxa" w:w="5256"/>
          </w:tcPr>
          <w:p/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rPr>
                <w:rFonts w:ascii="NYU Perstare" w:hAnsi="NYU Perstare"/>
                <w:b/>
              </w:rPr>
              <w:t>Room 620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rHeight w:hRule="auto"/>
        </w:trPr>
        <w:tc>
          <w:tcPr>
            <w:tcW w:type="dxa" w:w="5256"/>
          </w:tcPr>
          <w:p/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225311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253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uto"/>
        </w:trPr>
        <w:tc>
          <w:tcPr>
            <w:tcW w:type="dxa" w:w="5256"/>
          </w:tcPr>
          <w:p/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rPr>
                <w:rFonts w:ascii="NYU Perstare" w:hAnsi="NYU Perstare"/>
                <w:b w:val="0"/>
                <w:sz w:val="12"/>
              </w:rPr>
              <w:t>MUSIC AND PERFORMING ARTS PROFESSIONS</w:t>
            </w:r>
          </w:p>
        </w:tc>
      </w:tr>
      <w:tr>
        <w:trPr>
          <w:trHeight w:val="360" w:hRule="exact"/>
        </w:trPr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rPr>
                <w:rFonts w:ascii="NYU Perstare" w:hAnsi="NYU Perstare"/>
                <w:b w:val="0"/>
              </w:rPr>
              <w:t>Support</w:t>
            </w:r>
          </w:p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rPr>
                <w:rFonts w:ascii="NYU Perstare" w:hAnsi="NYU Perstare"/>
                <w:b w:val="0"/>
              </w:rPr>
              <w:t>Room Instructions</w:t>
            </w:r>
          </w:p>
        </w:tc>
      </w:tr>
      <w:tr>
        <w:trPr>
          <w:trHeight w:val="4176" w:hRule="exact"/>
        </w:trPr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2532185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5321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2532185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5321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30" w:hRule="exact"/>
        </w:trPr>
        <w:tc>
          <w:tcPr>
            <w:tcW w:type="dxa" w:w="5256"/>
          </w:tcPr>
          <w:p>
            <w:pPr>
              <w:spacing w:before="0" w:after="0" w:line="240" w:lineRule="auto"/>
            </w:pPr>
          </w:p>
        </w:tc>
        <w:tc>
          <w:tcPr>
            <w:tcW w:type="dxa" w:w="5256"/>
          </w:tcPr>
          <w:p>
            <w:pPr>
              <w:spacing w:before="0" w:after="0" w:line="240" w:lineRule="auto"/>
            </w:pPr>
          </w:p>
        </w:tc>
      </w:tr>
      <w:tr>
        <w:trPr>
          <w:trHeight w:val="230" w:hRule="exact"/>
        </w:trPr>
        <w:tc>
          <w:tcPr>
            <w:tcW w:type="dxa" w:w="5256"/>
          </w:tcPr>
          <w:p>
            <w:pPr>
              <w:spacing w:before="0" w:after="0" w:line="240" w:lineRule="auto"/>
            </w:pPr>
          </w:p>
        </w:tc>
        <w:tc>
          <w:tcPr>
            <w:tcW w:type="dxa" w:w="5256"/>
          </w:tcPr>
          <w:p>
            <w:pPr>
              <w:spacing w:before="0" w:after="0" w:line="240" w:lineRule="auto"/>
            </w:pPr>
          </w:p>
        </w:tc>
      </w:tr>
      <w:tr>
        <w:trPr>
          <w:trHeight w:val="360" w:hRule="exact"/>
        </w:trPr>
        <w:tc>
          <w:tcPr>
            <w:tcW w:type="dxa" w:w="5256"/>
          </w:tcPr>
          <w:p/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rPr>
                <w:rFonts w:ascii="NYU Perstare" w:hAnsi="NYU Perstare"/>
                <w:b/>
              </w:rPr>
              <w:t>Room 623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rHeight w:hRule="auto"/>
        </w:trPr>
        <w:tc>
          <w:tcPr>
            <w:tcW w:type="dxa" w:w="5256"/>
          </w:tcPr>
          <w:p/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225311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253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uto"/>
        </w:trPr>
        <w:tc>
          <w:tcPr>
            <w:tcW w:type="dxa" w:w="5256"/>
          </w:tcPr>
          <w:p/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rPr>
                <w:rFonts w:ascii="NYU Perstare" w:hAnsi="NYU Perstare"/>
                <w:b w:val="0"/>
                <w:sz w:val="12"/>
              </w:rPr>
              <w:t>MUSIC AND PERFORMING ARTS PROFESSIONS</w:t>
            </w:r>
          </w:p>
        </w:tc>
      </w:tr>
      <w:tr>
        <w:trPr>
          <w:trHeight w:val="360" w:hRule="exact"/>
        </w:trPr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rPr>
                <w:rFonts w:ascii="NYU Perstare" w:hAnsi="NYU Perstare"/>
                <w:b w:val="0"/>
              </w:rPr>
              <w:t>Support</w:t>
            </w:r>
          </w:p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rPr>
                <w:rFonts w:ascii="NYU Perstare" w:hAnsi="NYU Perstare"/>
                <w:b w:val="0"/>
              </w:rPr>
              <w:t>Room Instructions</w:t>
            </w:r>
          </w:p>
        </w:tc>
      </w:tr>
      <w:tr>
        <w:trPr>
          <w:trHeight w:val="4176" w:hRule="exact"/>
        </w:trPr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2532185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5321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2532185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5321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30" w:hRule="exact"/>
        </w:trPr>
        <w:tc>
          <w:tcPr>
            <w:tcW w:type="dxa" w:w="5256"/>
          </w:tcPr>
          <w:p>
            <w:pPr>
              <w:spacing w:before="0" w:after="0" w:line="240" w:lineRule="auto"/>
            </w:pPr>
          </w:p>
        </w:tc>
        <w:tc>
          <w:tcPr>
            <w:tcW w:type="dxa" w:w="5256"/>
          </w:tcPr>
          <w:p>
            <w:pPr>
              <w:spacing w:before="0" w:after="0" w:line="240" w:lineRule="auto"/>
            </w:pPr>
          </w:p>
        </w:tc>
      </w:tr>
      <w:tr>
        <w:trPr>
          <w:trHeight w:val="230" w:hRule="exact"/>
        </w:trPr>
        <w:tc>
          <w:tcPr>
            <w:tcW w:type="dxa" w:w="5256"/>
          </w:tcPr>
          <w:p>
            <w:pPr>
              <w:spacing w:before="0" w:after="0" w:line="240" w:lineRule="auto"/>
            </w:pPr>
          </w:p>
        </w:tc>
        <w:tc>
          <w:tcPr>
            <w:tcW w:type="dxa" w:w="5256"/>
          </w:tcPr>
          <w:p>
            <w:pPr>
              <w:spacing w:before="0" w:after="0" w:line="240" w:lineRule="auto"/>
            </w:pPr>
          </w:p>
        </w:tc>
      </w:tr>
      <w:tr>
        <w:trPr>
          <w:trHeight w:val="360" w:hRule="exact"/>
        </w:trPr>
        <w:tc>
          <w:tcPr>
            <w:tcW w:type="dxa" w:w="5256"/>
          </w:tcPr>
          <w:p/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rPr>
                <w:rFonts w:ascii="NYU Perstare" w:hAnsi="NYU Perstare"/>
                <w:b/>
              </w:rPr>
              <w:t>Room 624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rHeight w:hRule="auto"/>
        </w:trPr>
        <w:tc>
          <w:tcPr>
            <w:tcW w:type="dxa" w:w="5256"/>
          </w:tcPr>
          <w:p/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225311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253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uto"/>
        </w:trPr>
        <w:tc>
          <w:tcPr>
            <w:tcW w:type="dxa" w:w="5256"/>
          </w:tcPr>
          <w:p/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rPr>
                <w:rFonts w:ascii="NYU Perstare" w:hAnsi="NYU Perstare"/>
                <w:b w:val="0"/>
                <w:sz w:val="12"/>
              </w:rPr>
              <w:t>MUSIC AND PERFORMING ARTS PROFESSIONS</w:t>
            </w:r>
          </w:p>
        </w:tc>
      </w:tr>
      <w:tr>
        <w:trPr>
          <w:trHeight w:val="360" w:hRule="exact"/>
        </w:trPr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rPr>
                <w:rFonts w:ascii="NYU Perstare" w:hAnsi="NYU Perstare"/>
                <w:b w:val="0"/>
              </w:rPr>
              <w:t>Support</w:t>
            </w:r>
          </w:p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rPr>
                <w:rFonts w:ascii="NYU Perstare" w:hAnsi="NYU Perstare"/>
                <w:b w:val="0"/>
              </w:rPr>
              <w:t>Room Instructions</w:t>
            </w:r>
          </w:p>
        </w:tc>
      </w:tr>
      <w:tr>
        <w:trPr>
          <w:trHeight w:val="4176" w:hRule="exact"/>
        </w:trPr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2532185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5321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2532185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5321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30" w:hRule="exact"/>
        </w:trPr>
        <w:tc>
          <w:tcPr>
            <w:tcW w:type="dxa" w:w="5256"/>
          </w:tcPr>
          <w:p>
            <w:pPr>
              <w:spacing w:before="0" w:after="0" w:line="240" w:lineRule="auto"/>
            </w:pPr>
          </w:p>
        </w:tc>
        <w:tc>
          <w:tcPr>
            <w:tcW w:type="dxa" w:w="5256"/>
          </w:tcPr>
          <w:p>
            <w:pPr>
              <w:spacing w:before="0" w:after="0" w:line="240" w:lineRule="auto"/>
            </w:pPr>
          </w:p>
        </w:tc>
      </w:tr>
      <w:tr>
        <w:trPr>
          <w:trHeight w:val="230" w:hRule="exact"/>
        </w:trPr>
        <w:tc>
          <w:tcPr>
            <w:tcW w:type="dxa" w:w="5256"/>
          </w:tcPr>
          <w:p>
            <w:pPr>
              <w:spacing w:before="0" w:after="0" w:line="240" w:lineRule="auto"/>
            </w:pPr>
          </w:p>
        </w:tc>
        <w:tc>
          <w:tcPr>
            <w:tcW w:type="dxa" w:w="5256"/>
          </w:tcPr>
          <w:p>
            <w:pPr>
              <w:spacing w:before="0" w:after="0" w:line="240" w:lineRule="auto"/>
            </w:pPr>
          </w:p>
        </w:tc>
      </w:tr>
      <w:tr>
        <w:trPr>
          <w:trHeight w:val="360" w:hRule="exact"/>
        </w:trPr>
        <w:tc>
          <w:tcPr>
            <w:tcW w:type="dxa" w:w="5256"/>
          </w:tcPr>
          <w:p/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rPr>
                <w:rFonts w:ascii="NYU Perstare" w:hAnsi="NYU Perstare"/>
                <w:b/>
              </w:rPr>
              <w:t>Acting Lab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rHeight w:hRule="auto"/>
        </w:trPr>
        <w:tc>
          <w:tcPr>
            <w:tcW w:type="dxa" w:w="5256"/>
          </w:tcPr>
          <w:p/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225311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253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uto"/>
        </w:trPr>
        <w:tc>
          <w:tcPr>
            <w:tcW w:type="dxa" w:w="5256"/>
          </w:tcPr>
          <w:p/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rPr>
                <w:rFonts w:ascii="NYU Perstare" w:hAnsi="NYU Perstare"/>
                <w:b w:val="0"/>
                <w:sz w:val="12"/>
              </w:rPr>
              <w:t>MUSIC AND PERFORMING ARTS PROFESSIONS</w:t>
            </w:r>
          </w:p>
        </w:tc>
      </w:tr>
      <w:tr>
        <w:trPr>
          <w:trHeight w:val="360" w:hRule="exact"/>
        </w:trPr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rPr>
                <w:rFonts w:ascii="NYU Perstare" w:hAnsi="NYU Perstare"/>
                <w:b w:val="0"/>
              </w:rPr>
              <w:t>Support</w:t>
            </w:r>
          </w:p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rPr>
                <w:rFonts w:ascii="NYU Perstare" w:hAnsi="NYU Perstare"/>
                <w:b w:val="0"/>
              </w:rPr>
              <w:t>Room Instructions</w:t>
            </w:r>
          </w:p>
        </w:tc>
      </w:tr>
      <w:tr>
        <w:trPr>
          <w:trHeight w:val="4176" w:hRule="exact"/>
        </w:trPr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2532185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5321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2532185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5321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30" w:hRule="exact"/>
        </w:trPr>
        <w:tc>
          <w:tcPr>
            <w:tcW w:type="dxa" w:w="5256"/>
          </w:tcPr>
          <w:p>
            <w:pPr>
              <w:spacing w:before="0" w:after="0" w:line="240" w:lineRule="auto"/>
            </w:pPr>
          </w:p>
        </w:tc>
        <w:tc>
          <w:tcPr>
            <w:tcW w:type="dxa" w:w="5256"/>
          </w:tcPr>
          <w:p>
            <w:pPr>
              <w:spacing w:before="0" w:after="0" w:line="240" w:lineRule="auto"/>
            </w:pPr>
          </w:p>
        </w:tc>
      </w:tr>
      <w:tr>
        <w:trPr>
          <w:trHeight w:val="230" w:hRule="exact"/>
        </w:trPr>
        <w:tc>
          <w:tcPr>
            <w:tcW w:type="dxa" w:w="5256"/>
          </w:tcPr>
          <w:p>
            <w:pPr>
              <w:spacing w:before="0" w:after="0" w:line="240" w:lineRule="auto"/>
            </w:pPr>
          </w:p>
        </w:tc>
        <w:tc>
          <w:tcPr>
            <w:tcW w:type="dxa" w:w="5256"/>
          </w:tcPr>
          <w:p>
            <w:pPr>
              <w:spacing w:before="0" w:after="0" w:line="240" w:lineRule="auto"/>
            </w:pPr>
          </w:p>
        </w:tc>
      </w:tr>
      <w:tr>
        <w:trPr>
          <w:trHeight w:val="360" w:hRule="exact"/>
        </w:trPr>
        <w:tc>
          <w:tcPr>
            <w:tcW w:type="dxa" w:w="5256"/>
          </w:tcPr>
          <w:p/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rPr>
                <w:rFonts w:ascii="NYU Perstare" w:hAnsi="NYU Perstare"/>
                <w:b/>
              </w:rPr>
              <w:t>Drama Therapy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YU Perstare" w:hAnsi="NYU Perstar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